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Polyglot Voice Companion — Sample Conversation Scripts (Case 11)</w:t>
      </w:r>
    </w:p>
    <w:p/>
    <w:p>
      <w:r>
        <w:rPr>
          <w:b/>
          <w:color w:val="1F3A5F"/>
          <w:sz w:val="30"/>
        </w:rPr>
        <w:t>Sample Conversation Scripts — Polyglot Voice Companion</w:t>
      </w:r>
    </w:p>
    <w:p/>
    <w:p>
      <w:r>
        <w:t>Use these scripts to manually test your agent. Each scenario contains at least one</w:t>
      </w:r>
    </w:p>
    <w:p>
      <w:r>
        <w:t>language switch mid-conversation. Your agent must:</w:t>
      </w:r>
    </w:p>
    <w:p>
      <w:pPr>
        <w:pStyle w:val="ListNumber"/>
      </w:pPr>
      <w:r>
        <w:t>Detect the language change within 1–2 utterances.</w:t>
      </w:r>
    </w:p>
    <w:p>
      <w:pPr>
        <w:pStyle w:val="ListNumber"/>
      </w:pPr>
      <w:r>
        <w:t>Continue the conversation context (do NOT reset memory on switch).</w:t>
      </w:r>
    </w:p>
    <w:p>
      <w:pPr>
        <w:pStyle w:val="ListNumber"/>
      </w:pPr>
      <w:r>
        <w:t>Respond in the language the user just spoke.</w:t>
      </w:r>
    </w:p>
    <w:p/>
    <w:p>
      <w:r>
        <w:t xml:space="preserve">Languages used in these samples: </w:t>
      </w:r>
      <w:r>
        <w:rPr>
          <w:b/>
        </w:rPr>
        <w:t>English, Hindi, Spanish</w:t>
      </w:r>
      <w:r>
        <w:t>. You may adapt the</w:t>
      </w:r>
    </w:p>
    <w:p>
      <w:r>
        <w:t>samples to any 3 languages your chosen models support.</w:t>
      </w:r>
    </w:p>
    <w:p/>
    <w:p>
      <w:pPr>
        <w:jc w:val="center"/>
      </w:pPr>
      <w:r>
        <w:rPr>
          <w:color w:val="999999"/>
        </w:rPr>
        <w:t>— — —</w:t>
      </w:r>
    </w:p>
    <w:p/>
    <w:p>
      <w:r>
        <w:rPr>
          <w:b/>
          <w:sz w:val="24"/>
        </w:rPr>
        <w:t>Scenario 1 — Customer Support: Order Status</w:t>
      </w:r>
    </w:p>
    <w:p/>
    <w:p>
      <w:r/>
      <w:r>
        <w:rPr>
          <w:b/>
        </w:rPr>
        <w:t>Turn 1 (English):</w:t>
      </w:r>
      <w:r>
        <w:t xml:space="preserve"> "Hi, I need to check the status of my order. The order ID is 4421."</w:t>
      </w:r>
    </w:p>
    <w:p/>
    <w:p>
      <w:r>
        <w:t>*(Agent acknowledges in English, asks for verification.)*</w:t>
      </w:r>
    </w:p>
    <w:p/>
    <w:p>
      <w:r/>
      <w:r>
        <w:rPr>
          <w:b/>
        </w:rPr>
        <w:t>Turn 2 (English):</w:t>
      </w:r>
      <w:r>
        <w:t xml:space="preserve"> "Yes, the email on the account is rahul@example.com."</w:t>
      </w:r>
    </w:p>
    <w:p/>
    <w:p>
      <w:r>
        <w:t>*(Agent confirms order is out for delivery, in English.)*</w:t>
      </w:r>
    </w:p>
    <w:p/>
    <w:p>
      <w:r/>
      <w:r>
        <w:rPr>
          <w:b/>
        </w:rPr>
        <w:t>Turn 3 (Hindi):</w:t>
      </w:r>
      <w:r>
        <w:t xml:space="preserve"> "Theek hai, lekin delivery kal tak ho jaayegi kya?"</w:t>
      </w:r>
    </w:p>
    <w:p>
      <w:r>
        <w:t>*(Translation: "OK, but will the delivery happen by tomorrow?")*</w:t>
      </w:r>
    </w:p>
    <w:p/>
    <w:p>
      <w:r>
        <w:t>*(Agent must now switch to Hindi, retain order context, answer the delivery question in Hindi.)*</w:t>
      </w:r>
    </w:p>
    <w:p/>
    <w:p>
      <w:r/>
      <w:r>
        <w:rPr>
          <w:b/>
        </w:rPr>
        <w:t>Turn 4 (Hindi):</w:t>
      </w:r>
      <w:r>
        <w:t xml:space="preserve"> "Aur agar nahi hua toh refund mil sakta hai?"</w:t>
      </w:r>
    </w:p>
    <w:p>
      <w:r>
        <w:t>*(Translation: "And if not, can I get a refund?")*</w:t>
      </w:r>
    </w:p>
    <w:p/>
    <w:p>
      <w:r>
        <w:t>*(Agent continues in Hindi.)*</w:t>
      </w:r>
    </w:p>
    <w:p/>
    <w:p>
      <w:r/>
      <w:r>
        <w:rPr>
          <w:b/>
        </w:rPr>
        <w:t>Turn 5 (English):</w:t>
      </w:r>
      <w:r>
        <w:t xml:space="preserve"> "Actually let's switch back — can you email me the tracking link?"</w:t>
      </w:r>
    </w:p>
    <w:p/>
    <w:p>
      <w:r>
        <w:t>*(Agent must switch back to English, retain context.)*</w:t>
      </w:r>
    </w:p>
    <w:p/>
    <w:p>
      <w:pPr>
        <w:jc w:val="center"/>
      </w:pPr>
      <w:r>
        <w:rPr>
          <w:color w:val="999999"/>
        </w:rPr>
        <w:t>— — —</w:t>
      </w:r>
    </w:p>
    <w:p/>
    <w:p>
      <w:r>
        <w:rPr>
          <w:b/>
          <w:sz w:val="24"/>
        </w:rPr>
        <w:t>Scenario 2 — Travel Planning: Hotel Booking</w:t>
      </w:r>
    </w:p>
    <w:p/>
    <w:p>
      <w:r/>
      <w:r>
        <w:rPr>
          <w:b/>
        </w:rPr>
        <w:t>Turn 1 (Spanish):</w:t>
      </w:r>
      <w:r>
        <w:t xml:space="preserve"> "Hola, quiero reservar un hotel en Bangalore para el próximo fin de semana."</w:t>
      </w:r>
    </w:p>
    <w:p>
      <w:r>
        <w:t>*(Translation: "Hello, I want to book a hotel in Bangalore for next weekend.")*</w:t>
      </w:r>
    </w:p>
    <w:p/>
    <w:p>
      <w:r>
        <w:t>*(Agent responds in Spanish.)*</w:t>
      </w:r>
    </w:p>
    <w:p/>
    <w:p>
      <w:r/>
      <w:r>
        <w:rPr>
          <w:b/>
        </w:rPr>
        <w:t>Turn 2 (Spanish):</w:t>
      </w:r>
      <w:r>
        <w:t xml:space="preserve"> "Para dos personas, presupuesto de 5000 rupias por noche."</w:t>
      </w:r>
    </w:p>
    <w:p/>
    <w:p>
      <w:r>
        <w:t>*(Agent suggests options in Spanish.)*</w:t>
      </w:r>
    </w:p>
    <w:p/>
    <w:p>
      <w:r/>
      <w:r>
        <w:rPr>
          <w:b/>
        </w:rPr>
        <w:t>Turn 3 (English):</w:t>
      </w:r>
      <w:r>
        <w:t xml:space="preserve"> "Sorry, my Spanish is rusty. Can we continue in English? Tell me again about the second option."</w:t>
      </w:r>
    </w:p>
    <w:p/>
    <w:p>
      <w:r>
        <w:t>*(Agent switches to English, recalls "second option" from prior context.)*</w:t>
      </w:r>
    </w:p>
    <w:p/>
    <w:p>
      <w:r/>
      <w:r>
        <w:rPr>
          <w:b/>
        </w:rPr>
        <w:t>Turn 4 (English):</w:t>
      </w:r>
      <w:r>
        <w:t xml:space="preserve"> "Book it. Confirm the dates please."</w:t>
      </w:r>
    </w:p>
    <w:p/>
    <w:p>
      <w:pPr>
        <w:jc w:val="center"/>
      </w:pPr>
      <w:r>
        <w:rPr>
          <w:color w:val="999999"/>
        </w:rPr>
        <w:t>— — —</w:t>
      </w:r>
    </w:p>
    <w:p/>
    <w:p>
      <w:r>
        <w:rPr>
          <w:b/>
          <w:sz w:val="24"/>
        </w:rPr>
        <w:t>Scenario 3 — Code-Switching Within an Utterance (Stretch)</w:t>
      </w:r>
    </w:p>
    <w:p/>
    <w:p>
      <w:r/>
      <w:r>
        <w:rPr>
          <w:b/>
        </w:rPr>
        <w:t>Turn 1 (Mixed Hindi+English):</w:t>
      </w:r>
      <w:r>
        <w:t xml:space="preserve"> "Mujhe ek pizza order karna hai, but make it veg only please."</w:t>
      </w:r>
    </w:p>
    <w:p/>
    <w:p>
      <w:r>
        <w:t>*(Agent should handle mixed-language gracefully — either pick the dominant language</w:t>
      </w:r>
    </w:p>
    <w:p>
      <w:r>
        <w:t>or respond in mixed style. Document your choice.)*</w:t>
      </w:r>
    </w:p>
    <w:p/>
    <w:p>
      <w:r/>
      <w:r>
        <w:rPr>
          <w:b/>
        </w:rPr>
        <w:t>Turn 2 (English):</w:t>
      </w:r>
      <w:r>
        <w:t xml:space="preserve"> "And add a coke too."</w:t>
      </w:r>
    </w:p>
    <w:p/>
    <w:p>
      <w:pPr>
        <w:jc w:val="center"/>
      </w:pPr>
      <w:r>
        <w:rPr>
          <w:color w:val="999999"/>
        </w:rPr>
        <w:t>— — —</w:t>
      </w:r>
    </w:p>
    <w:p/>
    <w:p>
      <w:r>
        <w:rPr>
          <w:b/>
          <w:sz w:val="24"/>
        </w:rPr>
        <w:t>Scenario 4 — Rapid Switching (Stress Test)</w:t>
      </w:r>
    </w:p>
    <w:p/>
    <w:p>
      <w:r/>
      <w:r>
        <w:rPr>
          <w:b/>
        </w:rPr>
        <w:t>Turn 1 (English):</w:t>
      </w:r>
      <w:r>
        <w:t xml:space="preserve"> "What's the weather in Mumbai today?"</w:t>
      </w:r>
    </w:p>
    <w:p/>
    <w:p>
      <w:r/>
      <w:r>
        <w:rPr>
          <w:b/>
        </w:rPr>
        <w:t>Turn 2 (Hindi):</w:t>
      </w:r>
      <w:r>
        <w:t xml:space="preserve"> "Aur Delhi mein?"</w:t>
      </w:r>
    </w:p>
    <w:p>
      <w:r>
        <w:t>*(Translation: "And in Delhi?")*</w:t>
      </w:r>
    </w:p>
    <w:p/>
    <w:p>
      <w:r/>
      <w:r>
        <w:rPr>
          <w:b/>
        </w:rPr>
        <w:t>Turn 3 (Spanish):</w:t>
      </w:r>
      <w:r>
        <w:t xml:space="preserve"> "¿Y en Chennai?"</w:t>
      </w:r>
    </w:p>
    <w:p>
      <w:r>
        <w:t>*(Translation: "And in Chennai?")*</w:t>
      </w:r>
    </w:p>
    <w:p/>
    <w:p>
      <w:r/>
      <w:r>
        <w:rPr>
          <w:b/>
        </w:rPr>
        <w:t>Turn 4 (English):</w:t>
      </w:r>
      <w:r>
        <w:t xml:space="preserve"> "Compare all three for me."</w:t>
      </w:r>
    </w:p>
    <w:p/>
    <w:p>
      <w:r>
        <w:t>*(Agent must answer the comparison in English while having understood three different</w:t>
      </w:r>
    </w:p>
    <w:p>
      <w:r>
        <w:t>languages in the prior turns.)*</w:t>
      </w:r>
    </w:p>
    <w:p/>
    <w:p>
      <w:pPr>
        <w:jc w:val="center"/>
      </w:pPr>
      <w:r>
        <w:rPr>
          <w:color w:val="999999"/>
        </w:rPr>
        <w:t>— — —</w:t>
      </w:r>
    </w:p>
    <w:p/>
    <w:p>
      <w:r>
        <w:rPr>
          <w:b/>
          <w:sz w:val="24"/>
        </w:rPr>
        <w:t>Evaluation Checklist for the Panel</w:t>
      </w:r>
    </w:p>
    <w:p/>
    <w:p>
      <w:r>
        <w:t>For each scenario, the evaluator should observe:</w:t>
      </w:r>
    </w:p>
    <w:p/>
    <w:p>
      <w:pPr>
        <w:pStyle w:val="ListBullet"/>
      </w:pPr>
      <w:r>
        <w:t>[ ] Did the agent detect the language switch correctly?</w:t>
      </w:r>
    </w:p>
    <w:p>
      <w:pPr>
        <w:pStyle w:val="ListBullet"/>
      </w:pPr>
      <w:r>
        <w:t>[ ] Was the context (order ID, hotel preference, prior question) carried across the switch?</w:t>
      </w:r>
    </w:p>
    <w:p>
      <w:pPr>
        <w:pStyle w:val="ListBullet"/>
      </w:pPr>
      <w:r>
        <w:t>[ ] What was the latency from end-of-user-speech to start-of-agent-speech? (Target: &lt;1.2s, stretch: &lt;800ms)</w:t>
      </w:r>
    </w:p>
    <w:p>
      <w:pPr>
        <w:pStyle w:val="ListBullet"/>
      </w:pPr>
      <w:r>
        <w:t>[ ] Did the TTS voice match the language naturally (e.g., Hindi voice for Hindi reply)?</w:t>
      </w:r>
    </w:p>
    <w:p>
      <w:pPr>
        <w:pStyle w:val="ListBullet"/>
      </w:pPr>
      <w:r>
        <w:t>[ ] How did the agent handle the code-switching utterance?</w:t>
      </w:r>
    </w:p>
    <w:p>
      <w:pPr>
        <w:pStyle w:val="ListBullet"/>
      </w:pPr>
      <w:r>
        <w:t>[ ] Did the agent ever "forget" prior context after a language switch?</w:t>
      </w:r>
    </w:p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